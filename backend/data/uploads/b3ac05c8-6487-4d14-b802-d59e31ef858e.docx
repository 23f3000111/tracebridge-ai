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Biocompatibility Summary</w:t>
      </w:r>
    </w:p>
    <w:p>
      <w:r>
        <w:t>Endpoints: Cytotoxicity, Sensitization, Irritation.</w:t>
      </w:r>
    </w:p>
    <w:p>
      <w:r>
        <w:t>Results: All endpoints met acceptance criteria.</w:t>
      </w:r>
    </w:p>
    <w:p>
      <w:r>
        <w:t>Conclusion: Biological risk acceptable for intended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
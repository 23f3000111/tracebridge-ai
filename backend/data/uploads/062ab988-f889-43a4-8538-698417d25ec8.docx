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 Traceability Matrix</w:t>
      </w:r>
    </w:p>
    <w:p>
      <w:r>
        <w:t>UN01 -&gt; SWR01 -&gt; RC01 -&gt; ST02 -&gt; Pass</w:t>
      </w:r>
    </w:p>
    <w:p>
      <w:r>
        <w:t>UN02 -&gt; SWR03 -&gt; RC02 -&gt; ST04 -&gt; Pass</w:t>
      </w:r>
    </w:p>
    <w:p>
      <w:r>
        <w:t>UN03 -&gt; SWR05 -&gt; RC03 -&gt; ST03 -&gt;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